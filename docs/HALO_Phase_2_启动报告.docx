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 Phase 2 正式启动报告</w:t>
      </w:r>
    </w:p>
    <w:p>
      <w:r>
        <w:t>日期：2025-10-21 03:11:23</w:t>
      </w:r>
    </w:p>
    <w:p>
      <w:r>
        <w:t>编制人：GPT（项目总工程师）</w:t>
      </w:r>
    </w:p>
    <w:p>
      <w:r>
        <w:t>项目名称：Project HALO</w:t>
      </w:r>
    </w:p>
    <w:p>
      <w:pPr>
        <w:pStyle w:val="Heading2"/>
      </w:pPr>
      <w:r>
        <w:t>一、当前分支状态</w:t>
      </w:r>
    </w:p>
    <w:p>
      <w:r>
        <w:br/>
        <w:t>当前 Git 分支结构如下：</w:t>
        <w:br/>
        <w:t>- main：稳定主分支，保存已发布版本</w:t>
        <w:br/>
        <w:t>- dev：开发分支，用于阶段性开发与集成测试</w:t>
        <w:br/>
        <w:t>- feature/conversation-plugin：Phase 3 预研分支</w:t>
        <w:br/>
        <w:t>- feature/voice-ui-core：Phase 2 核心模块开发分支</w:t>
        <w:br/>
        <w:t>- phase2：当前主力开发分支（整合 UI、语音、插件架构）</w:t>
        <w:br/>
        <w:br/>
        <w:t>当前活跃分支：phase2</w:t>
        <w:br/>
        <w:t>状态：已推送至远程（origin/phase2）</w:t>
        <w:br/>
      </w:r>
    </w:p>
    <w:p>
      <w:pPr>
        <w:pStyle w:val="Heading2"/>
      </w:pPr>
      <w:r>
        <w:t>二、提交与代码状态</w:t>
      </w:r>
    </w:p>
    <w:p>
      <w:r>
        <w:br/>
        <w:t>最新提交：Add HALO Phase 1 &amp; 2 documentation set</w:t>
        <w:br/>
        <w:br/>
        <w:t>尚未提交的文件：</w:t>
        <w:br/>
        <w:t>- 修改：core_dispatcher.py, main.py</w:t>
        <w:br/>
        <w:t>- 新增：</w:t>
        <w:br/>
        <w:t xml:space="preserve">  - src/main_app/plugin_manager.py</w:t>
        <w:br/>
        <w:t xml:space="preserve">  - src/main_app/state_manager.py</w:t>
        <w:br/>
        <w:t xml:space="preserve">  - src/main_app/ui_interface.py</w:t>
        <w:br/>
        <w:t xml:space="preserve">  - src/main_app/voice_module.py</w:t>
        <w:br/>
        <w:t xml:space="preserve">  - src/plugins/</w:t>
        <w:br/>
        <w:t xml:space="preserve">  - src/assets/</w:t>
        <w:br/>
      </w:r>
    </w:p>
    <w:p>
      <w:pPr>
        <w:pStyle w:val="Heading2"/>
      </w:pPr>
      <w:r>
        <w:t>三、Phase 2 开发目标与架构</w:t>
      </w:r>
    </w:p>
    <w:p>
      <w:r>
        <w:br/>
        <w:t>Phase 2 的目标是将 HALO 从命令行调试原型演进为具备自然交互能力的桌面级应用。</w:t>
        <w:br/>
        <w:t>核心架构包含以下模块：</w:t>
        <w:br/>
        <w:t>1. VoiceModule：语音识别与合成，双向语音交互。</w:t>
        <w:br/>
        <w:t>2. UIInterface：图形用户界面（Tkinter），提供文本与语音输入、搜索结果展示。</w:t>
        <w:br/>
        <w:t>3. PluginManager：插件加载与命令解析机制，实现可扩展的任务执行框架。</w:t>
        <w:br/>
        <w:t>4. StateManager：统一管理系统状态、上下文和用户配置。</w:t>
        <w:br/>
        <w:t>5. CoreDispatcher：中央指令调度器，与 VoiceModule 与 PluginManager 深度集成。</w:t>
        <w:br/>
      </w:r>
    </w:p>
    <w:p>
      <w:pPr>
        <w:pStyle w:val="Heading2"/>
      </w:pPr>
      <w:r>
        <w:t>四、已完成内容</w:t>
      </w:r>
    </w:p>
    <w:p>
      <w:r>
        <w:br/>
        <w:t>✅ 建立并推送 phase2 分支至远程。</w:t>
        <w:br/>
        <w:t>✅ 整合 Phase 1 与 Phase 2 文档集。</w:t>
        <w:br/>
        <w:t>✅ 完成核心模块文件结构搭建。</w:t>
        <w:br/>
        <w:t>✅ 修复环境兼容性（Python 3.14 → 3.12）。</w:t>
        <w:br/>
        <w:t>✅ 完成语音、UI、插件系统的初步集成。</w:t>
        <w:br/>
      </w:r>
    </w:p>
    <w:p>
      <w:pPr>
        <w:pStyle w:val="Heading2"/>
      </w:pPr>
      <w:r>
        <w:t>五、下一阶段开发计划</w:t>
      </w:r>
    </w:p>
    <w:p>
      <w:r>
        <w:br/>
        <w:t>1. 提交并推送所有未追踪文件至 phase2。</w:t>
        <w:br/>
        <w:t>2. 集成 Everything 插件与 Time 插件，完成可用演示版。</w:t>
        <w:br/>
        <w:t>3. 实现默认对话插件（conversation_plugin.py），启用 LLM 交互。</w:t>
        <w:br/>
        <w:t>4. 优化 UI 界面交互体验与视觉表现。</w:t>
        <w:br/>
        <w:t>5. 准备 Phase 3 蓝图：AI 智能对话、任务自动化、Agent 扩展。</w:t>
        <w:br/>
      </w:r>
    </w:p>
    <w:p>
      <w:pPr>
        <w:pStyle w:val="Heading2"/>
      </w:pPr>
      <w:r>
        <w:t>六、备注</w:t>
      </w:r>
    </w:p>
    <w:p>
      <w:r>
        <w:br/>
        <w:t>Phase 2 将是 HALO 的“系统成熟期”。</w:t>
        <w:br/>
        <w:t>目标是让 HALO 成为一个“可听、可看、可执行”的本地 AI 助理。</w:t>
        <w:br/>
        <w:t>在该阶段结束时，系统将具备自然语言理解、语音输入输出、插件任务执行和可视化交互能力。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