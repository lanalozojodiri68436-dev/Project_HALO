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HALO Phase 1 部署指南</w:t>
      </w:r>
    </w:p>
    <w:p/>
    <w:p>
      <w:r>
        <w:t>## 1. 项目简介</w:t>
      </w:r>
    </w:p>
    <w:p>
      <w:r>
        <w:t>HALO 是一个以自动化运维、远程控制与数据分析为核心的智能平台。Phase 1 旨在实现系统的基本功能落地，包括安装、网络配置、服务验证及日志系统搭建。</w:t>
      </w:r>
    </w:p>
    <w:p/>
    <w:p>
      <w:r>
        <w:t>## 2. 环境要求</w:t>
      </w:r>
    </w:p>
    <w:p>
      <w:r>
        <w:t>- 操作系统：Ubuntu 22.04 / CentOS 8 / Debian 12</w:t>
      </w:r>
    </w:p>
    <w:p>
      <w:r>
        <w:t>- 内存：最少 8 GB</w:t>
      </w:r>
    </w:p>
    <w:p>
      <w:r>
        <w:t>- 磁盘：50 GB 可用空间</w:t>
      </w:r>
    </w:p>
    <w:p>
      <w:r>
        <w:t>- 网络：具备公网访问能力</w:t>
      </w:r>
    </w:p>
    <w:p/>
    <w:p>
      <w:r>
        <w:t>## 3. 安装步骤</w:t>
      </w:r>
    </w:p>
    <w:p>
      <w:r>
        <w:t xml:space="preserve">1. 克隆项目代码  </w:t>
      </w:r>
    </w:p>
    <w:p>
      <w:r>
        <w:t xml:space="preserve">   ```bash</w:t>
      </w:r>
    </w:p>
    <w:p>
      <w:r>
        <w:t xml:space="preserve">   git clone https://github.com/halo/phase1.git</w:t>
      </w:r>
    </w:p>
    <w:p>
      <w:r>
        <w:t xml:space="preserve">   ```</w:t>
      </w:r>
    </w:p>
    <w:p/>
    <w:p>
      <w:r>
        <w:t xml:space="preserve">2. 进入项目目录  </w:t>
      </w:r>
    </w:p>
    <w:p>
      <w:r>
        <w:t xml:space="preserve">   ```bash</w:t>
      </w:r>
    </w:p>
    <w:p>
      <w:r>
        <w:t xml:space="preserve">   cd halo-phase1</w:t>
      </w:r>
    </w:p>
    <w:p>
      <w:r>
        <w:t xml:space="preserve">   ```</w:t>
      </w:r>
    </w:p>
    <w:p/>
    <w:p>
      <w:r>
        <w:t xml:space="preserve">3. 执行安装脚本  </w:t>
      </w:r>
    </w:p>
    <w:p>
      <w:r>
        <w:t xml:space="preserve">   ```bash</w:t>
      </w:r>
    </w:p>
    <w:p>
      <w:r>
        <w:t xml:space="preserve">   sudo bash install.sh</w:t>
      </w:r>
    </w:p>
    <w:p>
      <w:r>
        <w:t xml:space="preserve">   ```</w:t>
      </w:r>
    </w:p>
    <w:p/>
    <w:p>
      <w:r>
        <w:t xml:space="preserve">4. 验证服务运行  </w:t>
      </w:r>
    </w:p>
    <w:p>
      <w:r>
        <w:t xml:space="preserve">   ```bash</w:t>
      </w:r>
    </w:p>
    <w:p>
      <w:r>
        <w:t xml:space="preserve">   systemctl status halo-backend</w:t>
      </w:r>
    </w:p>
    <w:p>
      <w:r>
        <w:t xml:space="preserve">   ```</w:t>
      </w:r>
    </w:p>
    <w:p/>
    <w:p>
      <w:r>
        <w:t>## 4. 网络配置</w:t>
      </w:r>
    </w:p>
    <w:p>
      <w:r>
        <w:t>- 默认端口：8080 (Web)</w:t>
      </w:r>
    </w:p>
    <w:p>
      <w:r>
        <w:t>- 内部 API：9000</w:t>
      </w:r>
    </w:p>
    <w:p>
      <w:r>
        <w:t>- 数据库连接：PostgreSQL (5432)</w:t>
      </w:r>
    </w:p>
    <w:p/>
    <w:p>
      <w:r>
        <w:t>## 5. 故障排查</w:t>
      </w:r>
    </w:p>
    <w:p>
      <w:r>
        <w:t>- 查看日志文件：`/var/log/halo/`</w:t>
      </w:r>
    </w:p>
    <w:p>
      <w:r>
        <w:t xml:space="preserve">- 若安装中断，可使用：  </w:t>
      </w:r>
    </w:p>
    <w:p>
      <w:r>
        <w:t xml:space="preserve">  ```bash</w:t>
      </w:r>
    </w:p>
    <w:p>
      <w:r>
        <w:t xml:space="preserve">  sudo bash uninstall.sh</w:t>
      </w:r>
    </w:p>
    <w:p>
      <w:r>
        <w:t xml:space="preserve">  sudo bash install.sh</w:t>
      </w:r>
    </w:p>
    <w:p>
      <w:r>
        <w:t xml:space="preserve">  ```</w:t>
      </w:r>
    </w:p>
    <w:p/>
    <w:p>
      <w:r>
        <w:t>## 6. 附录</w:t>
      </w:r>
    </w:p>
    <w:p>
      <w:r>
        <w:t>- 系统架构图</w:t>
      </w:r>
    </w:p>
    <w:p>
      <w:r>
        <w:t>- 网络拓扑图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